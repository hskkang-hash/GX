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ETRI-Group</w:t>
      </w:r>
    </w:p>
    <w:p>
      <w:pPr>
        <w:pStyle w:val="Heading1"/>
      </w:pPr>
      <w:r>
        <w:t>재난 상황보고 (별지 제1호)</w:t>
      </w:r>
      <w:r>
        <w:t>사건번호 4798 · 보고 일시 2026-09-21 19:06:20</w:t>
      </w:r>
    </w:p>
    <w:p>
      <w:pPr>
        <w:pStyle w:val="Heading2"/>
      </w:pPr>
      <w:r>
        <w:t>① 보고 구분 · ② 보고 일시 · ③ 보고 기관 · 보고자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보고 기관</w:t>
            </w:r>
          </w:p>
        </w:tc>
        <w:tc>
          <w:tcPr>
            <w:tcW w:type="dxa" w:w="2160"/>
          </w:tcPr>
          <w:p>
            <w:r>
              <w:t>ETRI-Group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보고자</w:t>
            </w:r>
          </w:p>
        </w:tc>
        <w:tc>
          <w:tcPr>
            <w:tcW w:type="dxa" w:w="2160"/>
          </w:tcPr>
          <w:p>
            <w:r>
              <w:t>[시드] U4 재난안전과 담당 공무원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보고 구분</w:t>
            </w:r>
          </w:p>
        </w:tc>
        <w:tc>
          <w:tcPr>
            <w:tcW w:type="dxa" w:w="2160"/>
          </w:tcPr>
          <w:p>
            <w:r>
              <w:t>최종 보고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보고 일시</w:t>
            </w:r>
          </w:p>
        </w:tc>
        <w:tc>
          <w:tcPr>
            <w:tcW w:type="dxa" w:w="2160"/>
          </w:tcPr>
          <w:p>
            <w:r>
              <w:t>2026-09-21 19:06:20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보고 구분 근거</w:t>
            </w:r>
          </w:p>
        </w:tc>
        <w:tc>
          <w:tcPr>
            <w:tcW w:type="dxa" w:w="2160"/>
          </w:tcPr>
          <w:p>
            <w:r>
              <w:t>대응이 종결된 사건입니다.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④ 재난 종류 · ⑤ 발생 일시 · 장소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재난 종류</w:t>
            </w:r>
          </w:p>
        </w:tc>
        <w:tc>
          <w:tcPr>
            <w:tcW w:type="dxa" w:w="2160"/>
          </w:tcPr>
          <w:p>
            <w:r>
              <w:t>화재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2160"/>
          </w:tcPr>
          <w:p>
            <w:r>
              <w:t>심각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 일시</w:t>
            </w:r>
          </w:p>
        </w:tc>
        <w:tc>
          <w:tcPr>
            <w:tcW w:type="dxa" w:w="2160"/>
          </w:tcPr>
          <w:p>
            <w:r>
              <w:t>2026-09-03 20:14:31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관측 카메라</w:t>
            </w:r>
          </w:p>
        </w:tc>
        <w:tc>
          <w:tcPr>
            <w:tcW w:type="dxa" w:w="2160"/>
          </w:tcPr>
          <w:p>
            <w:r>
              <w:t>시드 카메라 (검수용)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 장소</w:t>
            </w:r>
          </w:p>
        </w:tc>
        <w:tc>
          <w:tcPr>
            <w:tcW w:type="dxa" w:w="2160"/>
          </w:tcPr>
          <w:p>
            <w:r>
              <w:t>경기도 안양시 만안구 (이하 비표시)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⑥ 피해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인명 피해</w:t>
            </w:r>
          </w:p>
        </w:tc>
        <w:tc>
          <w:tcPr>
            <w:tcW w:type="dxa" w:w="2160"/>
          </w:tcPr>
          <w:p>
            <w:r>
              <w:t>집계 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재산 피해</w:t>
            </w:r>
          </w:p>
        </w:tc>
        <w:tc>
          <w:tcPr>
            <w:tcW w:type="dxa" w:w="2160"/>
          </w:tcPr>
          <w:p>
            <w:r>
              <w:t>집계 중</w:t>
            </w:r>
          </w:p>
        </w:tc>
      </w:tr>
    </w:tbl>
    <w:p>
      <w:r>
        <w:t>GuardianX 는 인명·재산 피해 집계를 보관하지 않습니다 — 이 칸의 숫자는 현장 집계에서 받아 적으십시오. 「0」으로 적지 않습니다(0 은 「피해가 없었다」는 뜻이 되고, 그것은 아직 세지 않은 것과 다른 사실입니다).</w:t>
      </w:r>
    </w:p>
    <w:p>
      <w:pPr>
        <w:pStyle w:val="Heading2"/>
      </w:pPr>
      <w:r>
        <w:t>⑦ 조치 사항 (시각 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(비표시)@org.kr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(비표시)@org.kr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(비표시)@org.kr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(비표시)@yopmail.com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알림 발송 (log)</w:t>
            </w:r>
          </w:p>
        </w:tc>
        <w:tc>
          <w:tcPr>
            <w:tcW w:type="dxa" w:w="2160"/>
          </w:tcPr>
          <w:p>
            <w:r>
              <w:t>(비표시)@org.kr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</w:tbl>
    <w:p>
      <w:r>
        <w:t>13건 중 12건만 실었습니다 — 전체는 알림 이력 화면에서 확인하십시오.</w:t>
      </w:r>
    </w:p>
    <w:p>
      <w:pPr>
        <w:pStyle w:val="Heading2"/>
      </w:pPr>
      <w:r>
        <w:t>⑧ 향후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기재된 향후 계획이 없습니다.</w:t>
            </w:r>
          </w:p>
        </w:tc>
      </w:tr>
    </w:tbl>
    <w:p>
      <w:pPr>
        <w:pStyle w:val="Heading2"/>
      </w:pPr>
      <w:r>
        <w:t>⑨ 첨부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사건 1쪽 보고서</w:t>
            </w:r>
          </w:p>
        </w:tc>
        <w:tc>
          <w:tcPr>
            <w:tcW w:type="dxa" w:w="4320"/>
          </w:tcPr>
          <w:p>
            <w:r>
              <w:t>같은 사건의 1쪽 보고서를 따로 내려받을 수 있습니다 (사건번호 4798).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해시 체인 증명</w:t>
            </w:r>
          </w:p>
        </w:tc>
        <w:tc>
          <w:tcPr>
            <w:tcW w:type="dxa" w:w="4320"/>
          </w:tcPr>
          <w:p>
            <w:r>
              <w:t>감사 기록 화면에서 이 사건의 체인 증명을 확인할 수 있습니다.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영상 구간</w:t>
            </w:r>
          </w:p>
        </w:tc>
        <w:tc>
          <w:tcPr>
            <w:tcW w:type="dxa" w:w="4320"/>
          </w:tcPr>
          <w:p>
            <w:r>
              <w:t>영상 구간 참조만 적습니다 — 원본 영상은 이 종이에 붙이지 않습니다 (계약 11조 · 원본 무반출).</w:t>
            </w:r>
          </w:p>
        </w:tc>
      </w:tr>
    </w:tbl>
    <w:p>
      <w:r>
        <w:t>이 문서는 GuardianX 가 사건 기록에서 자동 생성했습니다. 보고 구분은 대응 시계 상태에서 유도한 값이며(근거는 ① 칸에 적었습니다), 기록이 없는 칸은 「기록 없음」으로 적습니다(0으로 적지 않습니다).</w:t>
        <w:br/>
      </w:r>
      <w:r>
        <w:t>수신자 연락처 · 기기 등록 정보 · 상세 주소는 이 종이에 적지 않습니다 (가린 칸에는 그 사유를 적습니다). 원본은 알림 이력 화면에서 권한이 있는 사람만 볼 수 있습니다.</w:t>
        <w:br/>
      </w:r>
      <w:r>
        <w:t>모든 시각은 서버 표준시 Asia/Ho_Chi_Minh (UTC+07:00) 기준입니다.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재난 상황보고 (별지 제1호)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재난 상황보고 (별지 제1호)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