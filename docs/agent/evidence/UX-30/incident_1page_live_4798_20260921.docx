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ETRI-Group</w:t>
      </w:r>
    </w:p>
    <w:p>
      <w:pPr>
        <w:pStyle w:val="Heading1"/>
      </w:pPr>
      <w:r>
        <w:t>사건 보고서</w:t>
      </w:r>
      <w:r>
        <w:t>사건번호 4798 · 발행 2026-09-21 10:26:43 · 발행자 [시드] U4 재난안전과 담당 공무원 (gxseed_u4_official)</w:t>
      </w:r>
    </w:p>
    <w:p>
      <w:pPr>
        <w:pStyle w:val="Heading2"/>
      </w:pPr>
      <w:r>
        <w:t>① 사건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사건번호</w:t>
            </w:r>
          </w:p>
        </w:tc>
        <w:tc>
          <w:tcPr>
            <w:tcW w:type="dxa" w:w="2160"/>
          </w:tcPr>
          <w:p>
            <w:r>
              <w:t>4798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 시각</w:t>
            </w:r>
          </w:p>
        </w:tc>
        <w:tc>
          <w:tcPr>
            <w:tcW w:type="dxa" w:w="2160"/>
          </w:tcPr>
          <w:p>
            <w:r>
              <w:t>2026-09-03 20:14:31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2160"/>
          </w:tcPr>
          <w:p>
            <w:r>
              <w:t>심각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유형</w:t>
            </w:r>
          </w:p>
        </w:tc>
        <w:tc>
          <w:tcPr>
            <w:tcW w:type="dxa" w:w="2160"/>
          </w:tcPr>
          <w:p>
            <w:r>
              <w:t>화재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카메라</w:t>
            </w:r>
          </w:p>
        </w:tc>
        <w:tc>
          <w:tcPr>
            <w:tcW w:type="dxa" w:w="2160"/>
          </w:tcPr>
          <w:p>
            <w:r>
              <w:t>시드 카메라 (검수용)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설치 주소</w:t>
            </w:r>
          </w:p>
        </w:tc>
        <w:tc>
          <w:tcPr>
            <w:tcW w:type="dxa" w:w="2160"/>
          </w:tcPr>
          <w:p>
            <w:r>
              <w:t>경기도 안양시 만안구 안양천서로 100 (시드 카메라)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② 대응 경과 (대응 시계)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발생</w:t>
            </w:r>
          </w:p>
        </w:tc>
        <w:tc>
          <w:tcPr>
            <w:tcW w:type="dxa" w:w="2160"/>
          </w:tcPr>
          <w:p>
            <w:r>
              <w:t>2026-09-03 20:14:31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접수</w:t>
            </w:r>
          </w:p>
        </w:tc>
        <w:tc>
          <w:tcPr>
            <w:tcW w:type="dxa" w:w="2160"/>
          </w:tcPr>
          <w:p>
            <w:r>
              <w:t>2026-09-03 20:22:46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조치 시작</w:t>
            </w:r>
          </w:p>
        </w:tc>
        <w:tc>
          <w:tcPr>
            <w:tcW w:type="dxa" w:w="2160"/>
          </w:tcPr>
          <w:p>
            <w:r>
              <w:t>2026-09-04 07:22:17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종결</w:t>
            </w:r>
          </w:p>
        </w:tc>
        <w:tc>
          <w:tcPr>
            <w:tcW w:type="dxa" w:w="2160"/>
          </w:tcPr>
          <w:p>
            <w:r>
              <w:t>기록 없음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발생→접수</w:t>
            </w:r>
          </w:p>
        </w:tc>
        <w:tc>
          <w:tcPr>
            <w:tcW w:type="dxa" w:w="2160"/>
          </w:tcPr>
          <w:p>
            <w:r>
              <w:t>8분 15초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발생→조치 시작</w:t>
            </w:r>
          </w:p>
        </w:tc>
        <w:tc>
          <w:tcPr>
            <w:tcW w:type="dxa" w:w="2160"/>
          </w:tcPr>
          <w:p>
            <w:r>
              <w:t>11시간 7분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발생→종결</w:t>
            </w:r>
          </w:p>
        </w:tc>
        <w:tc>
          <w:tcPr>
            <w:tcW w:type="dxa" w:w="2160"/>
          </w:tcPr>
          <w:p>
            <w:r>
              <w:t>기록 없음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2160"/>
          </w:tcPr>
          <w:p>
            <w:r>
              <w:t>조치중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재개 횟수</w:t>
            </w:r>
          </w:p>
        </w:tc>
        <w:tc>
          <w:tcPr>
            <w:tcW w:type="dxa" w:w="2160"/>
          </w:tcPr>
          <w:p>
            <w:r>
              <w:t>7회 (종결 후 조치중으로 되돌린 기록)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③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판정</w:t>
            </w:r>
          </w:p>
        </w:tc>
        <w:tc>
          <w:tcPr>
            <w:tcW w:type="dxa" w:w="2160"/>
          </w:tcPr>
          <w:p>
            <w:r>
              <w:t>확인 (실제 상황)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판정 시각</w:t>
            </w:r>
          </w:p>
        </w:tc>
        <w:tc>
          <w:tcPr>
            <w:tcW w:type="dxa" w:w="2160"/>
          </w:tcPr>
          <w:p>
            <w:r>
              <w:t>2026-09-20 11:44:55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판정자</w:t>
            </w:r>
          </w:p>
        </w:tc>
        <w:tc>
          <w:tcPr>
            <w:tcW w:type="dxa" w:w="2160"/>
          </w:tcPr>
          <w:p>
            <w:r>
              <w:t>[시드] U1 관제요원(화재) (gxseed_u1_operator)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판정 사유</w:t>
            </w:r>
          </w:p>
        </w:tc>
        <w:tc>
          <w:tcPr>
            <w:tcW w:type="dxa" w:w="2160"/>
          </w:tcPr>
          <w:p>
            <w:r>
              <w:t>P-118 게이트 측정 (자동)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④ 조치 이력 (알림 발송)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발송 시각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t>webpush</w:t>
            </w:r>
          </w:p>
        </w:tc>
        <w:tc>
          <w:tcPr>
            <w:tcW w:type="dxa" w:w="2160"/>
          </w:tcPr>
          <w:p>
            <w:r>
              <w:t>drill:webpush:dc716379fa14</w:t>
            </w:r>
          </w:p>
        </w:tc>
        <w:tc>
          <w:tcPr>
            <w:tcW w:type="dxa" w:w="2160"/>
          </w:tcPr>
          <w:p>
            <w:r>
              <w:t>2026-09-17 15:15:12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geumsan@org.kr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oper_chi1@yopmail.com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chungnam_oper@org.kr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chungnam002@org.kr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  <w:tr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chungnam01@org.kr</w:t>
            </w:r>
          </w:p>
        </w:tc>
        <w:tc>
          <w:tcPr>
            <w:tcW w:type="dxa" w:w="2160"/>
          </w:tcPr>
          <w:p>
            <w:r>
              <w:t>2026-09-03 20:17:35</w:t>
            </w:r>
          </w:p>
        </w:tc>
        <w:tc>
          <w:tcPr>
            <w:tcW w:type="dxa" w:w="2160"/>
          </w:tcPr>
          <w:p>
            <w:r>
              <w:t>성공</w:t>
            </w:r>
          </w:p>
        </w:tc>
      </w:tr>
    </w:tbl>
    <w:p>
      <w:r>
        <w:t>이 쪽에는 6건만 실었습니다 — 전체 13건은 알림 이력 화면에서 확인하십시오.</w:t>
      </w:r>
      <w:r>
        <w:t>이 문서는 GuardianX 가 사건 기록에서 자동 생성했습니다. 네 시각은 대응 전이 감사 기록에서 계산한 값이며, 기록이 없는 칸은 「기록 없음」으로 적습니다(0으로 적지 않습니다).</w:t>
        <w:br/>
      </w:r>
      <w:r>
        <w:t>모든 시각은 서버 표준시 Asia/Ho_Chi_Minh (UTC+07:00) 기준입니다.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사건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사건 보고서 4798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